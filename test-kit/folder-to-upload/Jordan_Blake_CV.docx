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Blake</w:t>
      </w:r>
    </w:p>
    <w:p>
      <w:r>
        <w:t>jordan.blake@example.com</w:t>
      </w:r>
    </w:p>
    <w:p>
      <w:pPr>
        <w:pStyle w:val="Heading2"/>
      </w:pPr>
      <w:r>
        <w:t>Profile</w:t>
      </w:r>
    </w:p>
    <w:p>
      <w:r>
        <w:t>Results-driven T-SQL SQL Server SSAS SSRS HTML5 AngularJS Angular C# .NET consultant with Legal IT, Financial Productivity, client implementation, dashboard, reporting, customer-facing, consultancy, communication and people skills experience. Creative problem solver passionate about delivering top-quality technical solutions to customers.</w:t>
      </w:r>
    </w:p>
    <w:p>
      <w:pPr>
        <w:pStyle w:val="Heading2"/>
      </w:pPr>
      <w:r>
        <w:t>Core Competencies</w:t>
      </w:r>
    </w:p>
    <w:p>
      <w:r>
        <w:t>T-SQL · SQL Server · SSAS · SSRS · SSIS · HTML5 · CSS3 · AngularJS · Angular · React · C# · .NET · .NET Core · Azure · AWS · Power BI · Tableau · Legal IT · Financial Productivity · Time Recording · Billing · Implementation · Consulting · Stakeholder Management · Agile · Scrum · Dashboards · Reporting · Customer Success · Technical Investigations · Full Life-cycle Support</w:t>
      </w:r>
    </w:p>
    <w:p>
      <w:pPr>
        <w:pStyle w:val="Heading2"/>
      </w:pPr>
      <w:r>
        <w:t>Experience</w:t>
      </w:r>
    </w:p>
    <w:p>
      <w:r>
        <w:t>Senior Consultant Developer — Various Clients (Contract) · 2019–present</w:t>
      </w:r>
    </w:p>
    <w:p>
      <w:pPr>
        <w:pStyle w:val="ListBullet"/>
      </w:pPr>
      <w:r>
        <w:t>Responsible for T-SQL, SSRS and SSAS development.</w:t>
      </w:r>
    </w:p>
    <w:p>
      <w:pPr>
        <w:pStyle w:val="ListBullet"/>
      </w:pPr>
      <w:r>
        <w:t>Worked on Legal IT and Financial Productivity projects.</w:t>
      </w:r>
    </w:p>
    <w:p>
      <w:pPr>
        <w:pStyle w:val="ListBullet"/>
      </w:pPr>
      <w:r>
        <w:t>Managed client implementations and projects.</w:t>
      </w:r>
    </w:p>
    <w:p>
      <w:pPr>
        <w:pStyle w:val="ListBullet"/>
      </w:pPr>
      <w:r>
        <w:t>Involved in dashboard design and technical investigations.</w:t>
      </w:r>
    </w:p>
    <w:p>
      <w:r>
        <w:t>Developer — TechSolutions Inc · 2016–2019</w:t>
      </w:r>
    </w:p>
    <w:p>
      <w:pPr>
        <w:pStyle w:val="ListBullet"/>
      </w:pPr>
      <w:r>
        <w:t>Developed applications using C#, Angular and SQL Server.</w:t>
      </w:r>
    </w:p>
    <w:p>
      <w:pPr>
        <w:pStyle w:val="ListBullet"/>
      </w:pPr>
      <w:r>
        <w:t>Provided customer support.</w:t>
      </w:r>
    </w:p>
    <w:p>
      <w:pPr>
        <w:pStyle w:val="Heading2"/>
      </w:pPr>
      <w:r>
        <w:t>Education</w:t>
      </w:r>
    </w:p>
    <w:p>
      <w:r>
        <w:t>Diploma, Computer Programming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